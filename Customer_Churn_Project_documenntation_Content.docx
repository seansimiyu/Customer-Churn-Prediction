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22" w:rsidRPr="00361172" w:rsidRDefault="00186CA6">
      <w:pPr>
        <w:pStyle w:val="Title"/>
        <w:rPr>
          <w:color w:val="FF0000"/>
        </w:rPr>
      </w:pPr>
      <w:r w:rsidRPr="00361172">
        <w:rPr>
          <w:color w:val="FF0000"/>
        </w:rPr>
        <w:t>Customer Churn Prediction Using Machine Learning Models</w:t>
      </w:r>
    </w:p>
    <w:p w:rsidR="00511D09" w:rsidRDefault="00186CA6">
      <w:r>
        <w:t>AI Mini Project</w:t>
      </w:r>
    </w:p>
    <w:p w:rsidR="00606C22" w:rsidRDefault="00511D09">
      <w:r>
        <w:t>Group 3</w:t>
      </w:r>
      <w:bookmarkStart w:id="0" w:name="_GoBack"/>
      <w:bookmarkEnd w:id="0"/>
      <w:r w:rsidR="00186CA6">
        <w:br/>
        <w:t>Presented by:</w:t>
      </w:r>
    </w:p>
    <w:p w:rsidR="00C674EC" w:rsidRDefault="00C674EC" w:rsidP="00C674EC">
      <w:r>
        <w:t xml:space="preserve">1.Henry </w:t>
      </w:r>
      <w:proofErr w:type="spellStart"/>
      <w:proofErr w:type="gramStart"/>
      <w:r>
        <w:t>mumo</w:t>
      </w:r>
      <w:proofErr w:type="spellEnd"/>
      <w:r>
        <w:t xml:space="preserve">  BDSA</w:t>
      </w:r>
      <w:proofErr w:type="gramEnd"/>
      <w:r>
        <w:t>/MK/4398/09/25</w:t>
      </w:r>
    </w:p>
    <w:p w:rsidR="00C674EC" w:rsidRDefault="00C674EC" w:rsidP="00C674EC">
      <w:r>
        <w:t>2.</w:t>
      </w:r>
      <w:r>
        <w:t xml:space="preserve">Sean </w:t>
      </w:r>
      <w:proofErr w:type="spellStart"/>
      <w:r>
        <w:t>Simiyu</w:t>
      </w:r>
      <w:proofErr w:type="spellEnd"/>
      <w:r>
        <w:t xml:space="preserve"> - BDSA/MK/3667/09/25</w:t>
      </w:r>
    </w:p>
    <w:p w:rsidR="00C674EC" w:rsidRDefault="00C674EC" w:rsidP="00C674EC">
      <w:r>
        <w:t>3.</w:t>
      </w:r>
      <w:r>
        <w:t xml:space="preserve">Shannel </w:t>
      </w:r>
      <w:proofErr w:type="spellStart"/>
      <w:r>
        <w:t>Kerebi</w:t>
      </w:r>
      <w:proofErr w:type="spellEnd"/>
      <w:r>
        <w:t xml:space="preserve"> BDSA/MK/4424/09/25</w:t>
      </w:r>
    </w:p>
    <w:p w:rsidR="00C674EC" w:rsidRDefault="00C674EC" w:rsidP="00C674EC">
      <w:r>
        <w:t>4.</w:t>
      </w:r>
      <w:r>
        <w:t xml:space="preserve">Gilmer </w:t>
      </w:r>
      <w:proofErr w:type="spellStart"/>
      <w:r>
        <w:t>kipkoech</w:t>
      </w:r>
      <w:proofErr w:type="spellEnd"/>
      <w:r>
        <w:t xml:space="preserve"> BDSA/MK/3023/09/25</w:t>
      </w:r>
    </w:p>
    <w:p w:rsidR="00C674EC" w:rsidRDefault="00C674EC" w:rsidP="00C674EC">
      <w:r>
        <w:t>5.</w:t>
      </w:r>
      <w:r>
        <w:t xml:space="preserve">Juliet </w:t>
      </w:r>
      <w:proofErr w:type="spellStart"/>
      <w:r>
        <w:t>Gitonga</w:t>
      </w:r>
      <w:proofErr w:type="spellEnd"/>
      <w:r>
        <w:t xml:space="preserve"> - BDSA/MK/4197/09/25</w:t>
      </w:r>
    </w:p>
    <w:p w:rsidR="00C674EC" w:rsidRDefault="00C674EC" w:rsidP="00C674EC">
      <w:r>
        <w:t>6.</w:t>
      </w:r>
      <w:r>
        <w:t xml:space="preserve">Justus </w:t>
      </w:r>
      <w:proofErr w:type="spellStart"/>
      <w:r>
        <w:t>Lemik</w:t>
      </w:r>
      <w:proofErr w:type="spellEnd"/>
      <w:r>
        <w:t xml:space="preserve"> - BDSA/MK/4049/09/25</w:t>
      </w:r>
    </w:p>
    <w:p w:rsidR="00C674EC" w:rsidRDefault="00C674EC" w:rsidP="00C674EC">
      <w:r>
        <w:t>7.</w:t>
      </w:r>
      <w:r>
        <w:t xml:space="preserve">Wilig </w:t>
      </w:r>
      <w:proofErr w:type="spellStart"/>
      <w:r>
        <w:t>Leleruk</w:t>
      </w:r>
      <w:proofErr w:type="spellEnd"/>
      <w:r>
        <w:t xml:space="preserve"> - BDSA/MK/3427/09/25</w:t>
      </w:r>
    </w:p>
    <w:p w:rsidR="00C674EC" w:rsidRDefault="00C674EC" w:rsidP="00C674EC">
      <w:r>
        <w:t>8.</w:t>
      </w:r>
      <w:r>
        <w:t>Hassan BDSA/MK</w:t>
      </w:r>
      <w:r>
        <w:t>/</w:t>
      </w:r>
      <w:r>
        <w:t>4318/09/25</w:t>
      </w:r>
    </w:p>
    <w:p w:rsidR="00C674EC" w:rsidRDefault="00C674EC" w:rsidP="00C674EC">
      <w:r>
        <w:t>9.</w:t>
      </w:r>
      <w:r>
        <w:t xml:space="preserve">Brian </w:t>
      </w:r>
      <w:proofErr w:type="spellStart"/>
      <w:r>
        <w:t>Muriithi</w:t>
      </w:r>
      <w:proofErr w:type="spellEnd"/>
      <w:r>
        <w:t xml:space="preserve"> - BDSA/M/5054/09/25</w:t>
      </w:r>
    </w:p>
    <w:p w:rsidR="00361172" w:rsidRPr="00361172" w:rsidRDefault="00361172">
      <w:pPr>
        <w:pStyle w:val="Heading1"/>
        <w:rPr>
          <w:color w:val="FF0000"/>
        </w:rPr>
      </w:pPr>
      <w:r w:rsidRPr="00361172">
        <w:rPr>
          <w:color w:val="FF0000"/>
        </w:rPr>
        <w:t>INTRODUCTION</w:t>
      </w:r>
    </w:p>
    <w:p w:rsidR="00606C22" w:rsidRDefault="00361172">
      <w:pPr>
        <w:pStyle w:val="Heading1"/>
      </w:pPr>
      <w:r>
        <w:t>1.</w:t>
      </w:r>
      <w:r w:rsidR="00186CA6">
        <w:t>Problem Statement</w:t>
      </w:r>
    </w:p>
    <w:p w:rsidR="00606C22" w:rsidRDefault="00186CA6">
      <w:r>
        <w:t xml:space="preserve">Customer churn reduces revenue. This project predicts churn using machine learning, compares Logistic </w:t>
      </w:r>
      <w:r>
        <w:t>Regression, Decision Tree and Random Forest, and identifies the best-performing model.</w:t>
      </w:r>
    </w:p>
    <w:p w:rsidR="00606C22" w:rsidRDefault="00361172">
      <w:pPr>
        <w:pStyle w:val="Heading1"/>
      </w:pPr>
      <w:r>
        <w:t>2.</w:t>
      </w:r>
      <w:r w:rsidR="00186CA6">
        <w:t>Dataset</w:t>
      </w:r>
    </w:p>
    <w:p w:rsidR="00606C22" w:rsidRDefault="00186CA6">
      <w:r>
        <w:t>Telco Customer Churn Dataset with about 7,043 customer records. Target variable: Churn (Yes/No). Features include Gender, Tenure, Contract Type, Internet Service</w:t>
      </w:r>
      <w:r>
        <w:t>, Monthly Charges, Total Charges and Payment Method.</w:t>
      </w:r>
    </w:p>
    <w:p w:rsidR="00606C22" w:rsidRDefault="00361172">
      <w:pPr>
        <w:pStyle w:val="Heading1"/>
      </w:pPr>
      <w:r>
        <w:lastRenderedPageBreak/>
        <w:t>3.</w:t>
      </w:r>
      <w:r w:rsidR="00186CA6">
        <w:t>Data Preprocessing</w:t>
      </w:r>
    </w:p>
    <w:p w:rsidR="00606C22" w:rsidRDefault="00186CA6">
      <w:r>
        <w:t>• Data cleaning</w:t>
      </w:r>
      <w:r>
        <w:br/>
        <w:t>• Handle missing values</w:t>
      </w:r>
      <w:r>
        <w:br/>
        <w:t>• Encode categorical variables</w:t>
      </w:r>
      <w:r>
        <w:br/>
        <w:t>• Train-test split</w:t>
      </w:r>
    </w:p>
    <w:p w:rsidR="00606C22" w:rsidRPr="00361172" w:rsidRDefault="00361172">
      <w:pPr>
        <w:pStyle w:val="Heading1"/>
        <w:rPr>
          <w:color w:val="FF0000"/>
        </w:rPr>
      </w:pPr>
      <w:r w:rsidRPr="00361172">
        <w:rPr>
          <w:color w:val="FF0000"/>
        </w:rPr>
        <w:t>METHODS</w:t>
      </w:r>
    </w:p>
    <w:p w:rsidR="00606C22" w:rsidRDefault="00186CA6">
      <w:r>
        <w:t>Models: Logistic Regression, Decision Tree, Random Forest.</w:t>
      </w:r>
      <w:r>
        <w:br/>
        <w:t>Evaluation metrics: Accurac</w:t>
      </w:r>
      <w:r>
        <w:t>y, Precision, Recall and F1 Score.</w:t>
      </w:r>
    </w:p>
    <w:p w:rsidR="00606C22" w:rsidRPr="00361172" w:rsidRDefault="00361172">
      <w:pPr>
        <w:pStyle w:val="Heading1"/>
        <w:rPr>
          <w:color w:val="FF0000"/>
        </w:rPr>
      </w:pPr>
      <w:r w:rsidRPr="00361172">
        <w:rPr>
          <w:color w:val="FF0000"/>
        </w:rPr>
        <w:t>RESULTS</w:t>
      </w:r>
    </w:p>
    <w:p w:rsidR="00606C22" w:rsidRDefault="00186CA6">
      <w:r>
        <w:t>Logistic Regression: Acc 40.00%, Prec 29.17%, Recall 26.92%, F1 28.00%</w:t>
      </w:r>
      <w:r>
        <w:br/>
        <w:t>Decision Tree: Acc 51.67%, Prec 44.83%, Recall 50.00%, F1 47.27%</w:t>
      </w:r>
      <w:r>
        <w:br/>
        <w:t>Random Forest: Acc 46.67%, Prec 36.36%, Recall 30.77%, F1 33.33%</w:t>
      </w:r>
      <w:r>
        <w:br/>
        <w:t xml:space="preserve">Best model: </w:t>
      </w:r>
      <w:r>
        <w:t>Decision Tree.</w:t>
      </w:r>
    </w:p>
    <w:p w:rsidR="00606C22" w:rsidRDefault="00361172">
      <w:pPr>
        <w:pStyle w:val="Heading1"/>
      </w:pPr>
      <w:r>
        <w:t>DEMO</w:t>
      </w:r>
    </w:p>
    <w:p w:rsidR="00606C22" w:rsidRDefault="00186CA6">
      <w:r>
        <w:t>Customer Data → Preprocessing → Trained Model → Churn Prediction</w:t>
      </w:r>
    </w:p>
    <w:p w:rsidR="00606C22" w:rsidRDefault="00186CA6">
      <w:pPr>
        <w:pStyle w:val="Heading1"/>
      </w:pPr>
      <w:r>
        <w:t>Key Findings</w:t>
      </w:r>
    </w:p>
    <w:p w:rsidR="00606C22" w:rsidRDefault="00186CA6" w:rsidP="00361172">
      <w:r>
        <w:t>Contract Type, Tenure, Monthly Charges and Internet Servic</w:t>
      </w:r>
      <w:r>
        <w:t>e were the strongest predictors.</w:t>
      </w:r>
    </w:p>
    <w:p w:rsidR="00606C22" w:rsidRPr="00361172" w:rsidRDefault="00361172">
      <w:pPr>
        <w:pStyle w:val="Heading1"/>
        <w:rPr>
          <w:color w:val="FF0000"/>
        </w:rPr>
      </w:pPr>
      <w:r w:rsidRPr="00361172">
        <w:rPr>
          <w:color w:val="FF0000"/>
        </w:rPr>
        <w:t>CONCLUSION</w:t>
      </w:r>
    </w:p>
    <w:p w:rsidR="00606C22" w:rsidRDefault="00186CA6" w:rsidP="00361172">
      <w:r>
        <w:t>Decision Tree achieved the best overall performance and machine learning can support customer retention decisions.</w:t>
      </w:r>
    </w:p>
    <w:sectPr w:rsidR="00606C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33A3"/>
    <w:rsid w:val="0015074B"/>
    <w:rsid w:val="00186CA6"/>
    <w:rsid w:val="0029639D"/>
    <w:rsid w:val="002A131C"/>
    <w:rsid w:val="00326F90"/>
    <w:rsid w:val="00361172"/>
    <w:rsid w:val="00511D09"/>
    <w:rsid w:val="00572C0B"/>
    <w:rsid w:val="00606C22"/>
    <w:rsid w:val="007E5D38"/>
    <w:rsid w:val="008344DE"/>
    <w:rsid w:val="00947278"/>
    <w:rsid w:val="00A26723"/>
    <w:rsid w:val="00AA1D8D"/>
    <w:rsid w:val="00B47730"/>
    <w:rsid w:val="00C53F5F"/>
    <w:rsid w:val="00C674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B3EA6"/>
  <w14:defaultImageDpi w14:val="300"/>
  <w15:docId w15:val="{991A4BEA-9116-49A1-B0DA-6D1F82DE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BAED4F-8E6C-4621-90C3-2B232BB4C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2026-07-05T12:38:00Z</dcterms:created>
  <dcterms:modified xsi:type="dcterms:W3CDTF">2026-07-05T12:38:00Z</dcterms:modified>
  <cp:category/>
</cp:coreProperties>
</file>